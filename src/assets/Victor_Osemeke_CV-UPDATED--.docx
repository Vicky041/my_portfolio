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DDE2" w14:textId="77777777" w:rsidR="0042000D" w:rsidRDefault="00B5729E">
      <w:r>
        <w:rPr>
          <w:rFonts w:ascii="Calibri" w:hAnsi="Calibri"/>
        </w:rPr>
        <w:t>Victor Osemeke</w:t>
      </w:r>
    </w:p>
    <w:p w14:paraId="2A4EDBDA" w14:textId="77777777" w:rsidR="0042000D" w:rsidRDefault="00B5729E">
      <w:r>
        <w:rPr>
          <w:rFonts w:ascii="Calibri" w:hAnsi="Calibri"/>
        </w:rPr>
        <w:t>📍</w:t>
      </w:r>
      <w:r>
        <w:rPr>
          <w:rFonts w:ascii="Calibri" w:hAnsi="Calibri"/>
        </w:rPr>
        <w:t xml:space="preserve"> Cyprus (Willing to Relocate) | </w:t>
      </w:r>
      <w:r>
        <w:rPr>
          <w:rFonts w:ascii="Calibri" w:hAnsi="Calibri"/>
        </w:rPr>
        <w:t>📞</w:t>
      </w:r>
      <w:r>
        <w:rPr>
          <w:rFonts w:ascii="Calibri" w:hAnsi="Calibri"/>
        </w:rPr>
        <w:t xml:space="preserve"> +234 816 769 8465 | </w:t>
      </w:r>
      <w:r>
        <w:rPr>
          <w:rFonts w:ascii="Calibri" w:hAnsi="Calibri"/>
        </w:rPr>
        <w:t>📧</w:t>
      </w:r>
      <w:r>
        <w:rPr>
          <w:rFonts w:ascii="Calibri" w:hAnsi="Calibri"/>
        </w:rPr>
        <w:t xml:space="preserve"> osemekev22@gmail.com</w:t>
      </w:r>
    </w:p>
    <w:p w14:paraId="2E550F3E" w14:textId="77777777" w:rsidR="0042000D" w:rsidRDefault="00B5729E">
      <w:r>
        <w:rPr>
          <w:rFonts w:ascii="Calibri" w:hAnsi="Calibri"/>
        </w:rPr>
        <w:t>🌐</w:t>
      </w:r>
      <w:r>
        <w:rPr>
          <w:rFonts w:ascii="Calibri" w:hAnsi="Calibri"/>
        </w:rPr>
        <w:t xml:space="preserve"> LinkedIn: `</w:t>
      </w:r>
      <w:hyperlink r:id="rId8">
        <w:r>
          <w:t>https://www.linkedin.com/in/victor-osemeke-36a3a4277/</w:t>
        </w:r>
      </w:hyperlink>
      <w:r>
        <w:rPr>
          <w:rFonts w:ascii="Calibri" w:hAnsi="Calibri"/>
        </w:rPr>
        <w:t>`  | Twitter: `</w:t>
      </w:r>
      <w:hyperlink r:id="rId9">
        <w:r>
          <w:t>https://x.com/AV_TECHI</w:t>
        </w:r>
      </w:hyperlink>
      <w:r>
        <w:rPr>
          <w:rFonts w:ascii="Calibri" w:hAnsi="Calibri"/>
        </w:rPr>
        <w:t>`</w:t>
      </w:r>
    </w:p>
    <w:p w14:paraId="10368E39" w14:textId="77777777" w:rsidR="0042000D" w:rsidRDefault="0042000D"/>
    <w:p w14:paraId="17FAEC3D" w14:textId="77777777" w:rsidR="0042000D" w:rsidRDefault="00B5729E">
      <w:r>
        <w:rPr>
          <w:rFonts w:ascii="Calibri" w:hAnsi="Calibri"/>
        </w:rPr>
        <w:t>Frontend Web Developer</w:t>
      </w:r>
    </w:p>
    <w:p w14:paraId="1045973C" w14:textId="77777777" w:rsidR="0042000D" w:rsidRDefault="00B5729E">
      <w:r>
        <w:rPr>
          <w:rFonts w:ascii="Calibri" w:hAnsi="Calibri"/>
        </w:rPr>
        <w:t>Self-driven Frontend Developer with expertise in HTML, CSS, JavaScript, React.js, Tailwind, Sass, and Vue.js. Recently completed ALX-Africa’s “AI for Developers II” program, mastering AI-augmented development, context-aware coding, CLI automation, and AI-assisted testing and refactoring using tools like Cursor, Zed, Trae, Gemini CLI, CodeRabbit, and ChatGPT. Skilled in building responsive, high-performance, and accessible web applications, with strong teamwork and communication abilities from engineering pr</w:t>
      </w:r>
      <w:r>
        <w:rPr>
          <w:rFonts w:ascii="Calibri" w:hAnsi="Calibri"/>
        </w:rPr>
        <w:t>oject leadership and technical support experience.</w:t>
      </w:r>
    </w:p>
    <w:p w14:paraId="58C79FAE" w14:textId="77777777" w:rsidR="0042000D" w:rsidRDefault="0042000D"/>
    <w:p w14:paraId="7D45A99A" w14:textId="77777777" w:rsidR="0042000D" w:rsidRDefault="00B5729E">
      <w:r>
        <w:rPr>
          <w:rFonts w:ascii="Calibri" w:hAnsi="Calibri"/>
        </w:rPr>
        <w:t>Technical Skills</w:t>
      </w:r>
    </w:p>
    <w:p w14:paraId="74887F83" w14:textId="77777777" w:rsidR="0042000D" w:rsidRDefault="0042000D"/>
    <w:p w14:paraId="3390CD7C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Languages &amp; Frameworks:</w:t>
      </w:r>
    </w:p>
    <w:p w14:paraId="5527E27D" w14:textId="77777777" w:rsidR="0042000D" w:rsidRDefault="00B5729E">
      <w:r>
        <w:rPr>
          <w:rFonts w:ascii="Calibri" w:hAnsi="Calibri"/>
        </w:rPr>
        <w:t xml:space="preserve">HTML5, CSS, Sass, JavaScript (ES6+), React.js, </w:t>
      </w:r>
      <w:proofErr w:type="gramStart"/>
      <w:r>
        <w:rPr>
          <w:rFonts w:ascii="Calibri" w:hAnsi="Calibri"/>
        </w:rPr>
        <w:t>Typescript,  Vue.js</w:t>
      </w:r>
      <w:proofErr w:type="gramEnd"/>
      <w:r>
        <w:rPr>
          <w:rFonts w:ascii="Calibri" w:hAnsi="Calibri"/>
        </w:rPr>
        <w:t>, Tailwind CSS</w:t>
      </w:r>
    </w:p>
    <w:p w14:paraId="7628CA72" w14:textId="77777777" w:rsidR="0042000D" w:rsidRDefault="0042000D"/>
    <w:p w14:paraId="15EB6CFB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Tools &amp; Platforms:</w:t>
      </w:r>
    </w:p>
    <w:p w14:paraId="03C08C83" w14:textId="0A89E589" w:rsidR="0042000D" w:rsidRDefault="00B5729E">
      <w:r>
        <w:rPr>
          <w:rFonts w:ascii="Calibri" w:hAnsi="Calibri"/>
        </w:rPr>
        <w:t xml:space="preserve">Git &amp; GitHub, VS Code, Netlify, Vercel, Vite, Figma, Chrome DevTools, REST APIs, NPM, Cursor, Zed, Gemini CLI, </w:t>
      </w:r>
      <w:proofErr w:type="spellStart"/>
      <w:r>
        <w:rPr>
          <w:rFonts w:ascii="Calibri" w:hAnsi="Calibri"/>
        </w:rPr>
        <w:t>CodeRabbit</w:t>
      </w:r>
      <w:proofErr w:type="spellEnd"/>
      <w:r>
        <w:rPr>
          <w:rFonts w:ascii="Calibri" w:hAnsi="Calibri"/>
        </w:rPr>
        <w:t>, Trae, ChatGPT, Gemini</w:t>
      </w:r>
      <w:r w:rsidR="002B6A58">
        <w:rPr>
          <w:rFonts w:ascii="Calibri" w:hAnsi="Calibri"/>
        </w:rPr>
        <w:t xml:space="preserve">, </w:t>
      </w:r>
      <w:r w:rsidR="00FC5717">
        <w:rPr>
          <w:rFonts w:ascii="Calibri" w:hAnsi="Calibri"/>
        </w:rPr>
        <w:t xml:space="preserve">Postman, </w:t>
      </w:r>
      <w:proofErr w:type="spellStart"/>
      <w:r w:rsidR="00FC5717">
        <w:rPr>
          <w:rFonts w:ascii="Calibri" w:hAnsi="Calibri"/>
        </w:rPr>
        <w:t>Supabase</w:t>
      </w:r>
      <w:proofErr w:type="spellEnd"/>
    </w:p>
    <w:p w14:paraId="0CDB4154" w14:textId="77777777" w:rsidR="0042000D" w:rsidRDefault="0042000D"/>
    <w:p w14:paraId="5265EEC8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Soft Skills:</w:t>
      </w:r>
    </w:p>
    <w:p w14:paraId="2B86627F" w14:textId="77777777" w:rsidR="0042000D" w:rsidRDefault="00B5729E">
      <w:r>
        <w:rPr>
          <w:rFonts w:ascii="Calibri" w:hAnsi="Calibri"/>
        </w:rPr>
        <w:t xml:space="preserve">Problem Solving, Team Collaboration, Time </w:t>
      </w:r>
      <w:proofErr w:type="gramStart"/>
      <w:r>
        <w:rPr>
          <w:rFonts w:ascii="Calibri" w:hAnsi="Calibri"/>
        </w:rPr>
        <w:t>Management,  Communication</w:t>
      </w:r>
      <w:proofErr w:type="gramEnd"/>
      <w:r>
        <w:rPr>
          <w:rFonts w:ascii="Calibri" w:hAnsi="Calibri"/>
        </w:rPr>
        <w:t xml:space="preserve"> Skill, Project Coordination</w:t>
      </w:r>
    </w:p>
    <w:p w14:paraId="5D7D74EE" w14:textId="77777777" w:rsidR="0042000D" w:rsidRDefault="0042000D"/>
    <w:p w14:paraId="30FBC3A6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Education</w:t>
      </w:r>
    </w:p>
    <w:p w14:paraId="458D9471" w14:textId="77777777" w:rsidR="0042000D" w:rsidRDefault="0042000D"/>
    <w:p w14:paraId="6384846C" w14:textId="0602C022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lastRenderedPageBreak/>
        <w:t xml:space="preserve">AltSchool Africa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Frontend Engineering</w:t>
      </w:r>
    </w:p>
    <w:p w14:paraId="6DD9071C" w14:textId="2D04B6E2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May 2023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Nov 2024</w:t>
      </w:r>
    </w:p>
    <w:p w14:paraId="39F2C23F" w14:textId="77777777" w:rsidR="0042000D" w:rsidRDefault="00B5729E">
      <w:r>
        <w:rPr>
          <w:rFonts w:ascii="Calibri" w:hAnsi="Calibri"/>
        </w:rPr>
        <w:t>- Built and deployed several responsive SPAs using React and Vue.</w:t>
      </w:r>
    </w:p>
    <w:p w14:paraId="3112B524" w14:textId="77777777" w:rsidR="0042000D" w:rsidRDefault="00B5729E">
      <w:r>
        <w:rPr>
          <w:rFonts w:ascii="Calibri" w:hAnsi="Calibri"/>
        </w:rPr>
        <w:t>- Practiced clean code, version control, and modular design.</w:t>
      </w:r>
    </w:p>
    <w:p w14:paraId="35BC0025" w14:textId="77777777" w:rsidR="0042000D" w:rsidRDefault="00B5729E">
      <w:r>
        <w:rPr>
          <w:rFonts w:ascii="Calibri" w:hAnsi="Calibri"/>
        </w:rPr>
        <w:t>- Integrated public APIs and handled asynchronous JavaScript.</w:t>
      </w:r>
    </w:p>
    <w:p w14:paraId="085E4BA9" w14:textId="77777777" w:rsidR="0042000D" w:rsidRDefault="0042000D"/>
    <w:p w14:paraId="2489390F" w14:textId="7B2361B9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Akdeniz Karpas Mediterranean University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B.Sc. Civil Aviation Management (Final Year)</w:t>
      </w:r>
    </w:p>
    <w:p w14:paraId="3F5EC3CC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Sep 2022 – Present</w:t>
      </w:r>
    </w:p>
    <w:p w14:paraId="318A50A9" w14:textId="77777777" w:rsidR="0042000D" w:rsidRDefault="0042000D"/>
    <w:p w14:paraId="22453E49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Selected Projects</w:t>
      </w:r>
    </w:p>
    <w:p w14:paraId="557336A8" w14:textId="77777777" w:rsidR="0042000D" w:rsidRDefault="0042000D"/>
    <w:p w14:paraId="4004B774" w14:textId="77777777" w:rsidR="0042000D" w:rsidRDefault="00B5729E">
      <w:r>
        <w:rPr>
          <w:rFonts w:ascii="Calibri" w:hAnsi="Calibri"/>
        </w:rPr>
        <w:t>1. Quizzy App</w:t>
      </w:r>
    </w:p>
    <w:p w14:paraId="0FFEB09D" w14:textId="77777777" w:rsidR="0042000D" w:rsidRDefault="00B5729E">
      <w:r>
        <w:rPr>
          <w:rFonts w:ascii="Calibri" w:hAnsi="Calibri"/>
        </w:rPr>
        <w:t>React | JavaScript | Vercel | Custom Css</w:t>
      </w:r>
    </w:p>
    <w:p w14:paraId="38CA37D9" w14:textId="77777777" w:rsidR="0042000D" w:rsidRDefault="00B5729E">
      <w:r>
        <w:rPr>
          <w:rFonts w:ascii="Calibri" w:hAnsi="Calibri"/>
        </w:rPr>
        <w:t>- Developed a quiz application featuring a countdown timer and dynamic question logic.</w:t>
      </w:r>
    </w:p>
    <w:p w14:paraId="40CD5E3E" w14:textId="77777777" w:rsidR="0042000D" w:rsidRDefault="00B5729E">
      <w:r>
        <w:rPr>
          <w:rFonts w:ascii="Calibri" w:hAnsi="Calibri"/>
        </w:rPr>
        <w:t xml:space="preserve">- Integrated scoring and result feedback with smooth state </w:t>
      </w:r>
      <w:r>
        <w:rPr>
          <w:rFonts w:ascii="Calibri" w:hAnsi="Calibri"/>
        </w:rPr>
        <w:t>transitions.</w:t>
      </w:r>
    </w:p>
    <w:p w14:paraId="21A54545" w14:textId="77777777" w:rsidR="0042000D" w:rsidRDefault="00B5729E">
      <w:r>
        <w:rPr>
          <w:rFonts w:ascii="Calibri" w:hAnsi="Calibri"/>
        </w:rPr>
        <w:t>- Live: [ `</w:t>
      </w:r>
      <w:hyperlink r:id="rId10">
        <w:r>
          <w:t>https://terra-quiz-app.vercel.app/</w:t>
        </w:r>
      </w:hyperlink>
      <w:r>
        <w:rPr>
          <w:rFonts w:ascii="Calibri" w:hAnsi="Calibri"/>
        </w:rPr>
        <w:t>]`  | GitHub: [ `</w:t>
      </w:r>
      <w:hyperlink r:id="rId11">
        <w:r>
          <w:t>https://github.com/Vicky041/Terra-quiz-app</w:t>
        </w:r>
      </w:hyperlink>
      <w:r>
        <w:rPr>
          <w:rFonts w:ascii="Calibri" w:hAnsi="Calibri"/>
        </w:rPr>
        <w:t>]`</w:t>
      </w:r>
    </w:p>
    <w:p w14:paraId="5C5F2C40" w14:textId="77777777" w:rsidR="0042000D" w:rsidRDefault="0042000D"/>
    <w:p w14:paraId="4A317854" w14:textId="77777777" w:rsidR="0042000D" w:rsidRDefault="00B5729E">
      <w:r>
        <w:rPr>
          <w:rFonts w:ascii="Calibri" w:hAnsi="Calibri"/>
        </w:rPr>
        <w:t>2. Stock Dashboard</w:t>
      </w:r>
    </w:p>
    <w:p w14:paraId="66E209A0" w14:textId="77777777" w:rsidR="0042000D" w:rsidRDefault="00B5729E">
      <w:r>
        <w:rPr>
          <w:rFonts w:ascii="Calibri" w:hAnsi="Calibri"/>
        </w:rPr>
        <w:t>React | REST APIs | Sass | Vercel</w:t>
      </w:r>
    </w:p>
    <w:p w14:paraId="08983A89" w14:textId="77777777" w:rsidR="0042000D" w:rsidRDefault="00B5729E">
      <w:r>
        <w:rPr>
          <w:rFonts w:ascii="Calibri" w:hAnsi="Calibri"/>
        </w:rPr>
        <w:t>- Built a URL shortener application to create and manage short links.</w:t>
      </w:r>
    </w:p>
    <w:p w14:paraId="530A5377" w14:textId="77777777" w:rsidR="0042000D" w:rsidRDefault="00B5729E">
      <w:r>
        <w:rPr>
          <w:rFonts w:ascii="Calibri" w:hAnsi="Calibri"/>
        </w:rPr>
        <w:t>- Integrated shortening API with validation, copy-to-clipboard, and link history.</w:t>
      </w:r>
    </w:p>
    <w:p w14:paraId="4E30D0D3" w14:textId="77777777" w:rsidR="0042000D" w:rsidRDefault="00B5729E">
      <w:r>
        <w:rPr>
          <w:rFonts w:ascii="Calibri" w:hAnsi="Calibri"/>
        </w:rPr>
        <w:t>- Live: [ `</w:t>
      </w:r>
      <w:hyperlink r:id="rId12">
        <w:r>
          <w:t>https://terra-shortly-app.vercel.app/</w:t>
        </w:r>
      </w:hyperlink>
      <w:r>
        <w:rPr>
          <w:rFonts w:ascii="Calibri" w:hAnsi="Calibri"/>
        </w:rPr>
        <w:t>` ] | GitHub: [ `</w:t>
      </w:r>
      <w:hyperlink r:id="rId13">
        <w:r>
          <w:t>https://github.com/Vicky041/terra-shortly-app</w:t>
        </w:r>
      </w:hyperlink>
      <w:r>
        <w:rPr>
          <w:rFonts w:ascii="Calibri" w:hAnsi="Calibri"/>
        </w:rPr>
        <w:t>` ]</w:t>
      </w:r>
    </w:p>
    <w:p w14:paraId="41C80B44" w14:textId="77777777" w:rsidR="0042000D" w:rsidRDefault="0042000D"/>
    <w:p w14:paraId="3264F6A9" w14:textId="77777777" w:rsidR="0042000D" w:rsidRDefault="00B5729E">
      <w:r>
        <w:rPr>
          <w:rFonts w:ascii="Calibri" w:hAnsi="Calibri"/>
        </w:rPr>
        <w:t>3. Crypto Dashboard</w:t>
      </w:r>
    </w:p>
    <w:p w14:paraId="66578BC2" w14:textId="77777777" w:rsidR="0042000D" w:rsidRDefault="00B5729E">
      <w:r>
        <w:rPr>
          <w:rFonts w:ascii="Calibri" w:hAnsi="Calibri"/>
        </w:rPr>
        <w:lastRenderedPageBreak/>
        <w:t>React | Recharts | API Integration | Sass | Vercel</w:t>
      </w:r>
    </w:p>
    <w:p w14:paraId="47996D90" w14:textId="77777777" w:rsidR="0042000D" w:rsidRDefault="00B5729E">
      <w:r>
        <w:rPr>
          <w:rFonts w:ascii="Calibri" w:hAnsi="Calibri"/>
        </w:rPr>
        <w:t>- Created a cryptocurrency charting app that displays price history and market data.</w:t>
      </w:r>
    </w:p>
    <w:p w14:paraId="640D1037" w14:textId="77777777" w:rsidR="0042000D" w:rsidRDefault="00B5729E">
      <w:r>
        <w:rPr>
          <w:rFonts w:ascii="Calibri" w:hAnsi="Calibri"/>
        </w:rPr>
        <w:t>- Users can input crypto symbols and view historical performance with responsive visuals.</w:t>
      </w:r>
    </w:p>
    <w:p w14:paraId="64340531" w14:textId="77777777" w:rsidR="0042000D" w:rsidRDefault="00B5729E">
      <w:r>
        <w:rPr>
          <w:rFonts w:ascii="Calibri" w:hAnsi="Calibri"/>
        </w:rPr>
        <w:t>- Live: [ `</w:t>
      </w:r>
      <w:hyperlink r:id="rId14">
        <w:r>
          <w:t>https://crypto-stock-tracker-dashboard-theta.vercel.app/</w:t>
        </w:r>
      </w:hyperlink>
      <w:r>
        <w:rPr>
          <w:rFonts w:ascii="Calibri" w:hAnsi="Calibri"/>
        </w:rPr>
        <w:t>]`  | GitHub: [ `</w:t>
      </w:r>
      <w:hyperlink r:id="rId15">
        <w:r>
          <w:t>https://github.com/Vicky041/Crypto-Stock-Tracker_Dashboard</w:t>
        </w:r>
      </w:hyperlink>
      <w:r>
        <w:rPr>
          <w:rFonts w:ascii="Calibri" w:hAnsi="Calibri"/>
        </w:rPr>
        <w:t>]`</w:t>
      </w:r>
    </w:p>
    <w:p w14:paraId="3AB80244" w14:textId="77777777" w:rsidR="0042000D" w:rsidRDefault="0042000D"/>
    <w:p w14:paraId="403BBFE6" w14:textId="77777777" w:rsidR="0042000D" w:rsidRDefault="0042000D"/>
    <w:p w14:paraId="4F3DA22F" w14:textId="6D6736D3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ALX</w:t>
      </w:r>
      <w:r w:rsidR="002B6A58">
        <w:rPr>
          <w:rFonts w:ascii="Calibri" w:hAnsi="Calibri"/>
          <w:sz w:val="24"/>
          <w:szCs w:val="24"/>
        </w:rPr>
        <w:t>-Learning</w:t>
      </w:r>
      <w:r w:rsidRPr="002B6A58">
        <w:rPr>
          <w:rFonts w:ascii="Calibri" w:hAnsi="Calibri"/>
          <w:sz w:val="24"/>
          <w:szCs w:val="24"/>
        </w:rPr>
        <w:t xml:space="preserve">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AI for Developers II (Mastering AI-Augmented Development)</w:t>
      </w:r>
    </w:p>
    <w:p w14:paraId="0A83D7CB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Aug 2025 – Oct 2025</w:t>
      </w:r>
    </w:p>
    <w:p w14:paraId="7EFA3DBD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Completed a 60-day advanced program focused on AI-assisted coding, testing, and refactoring.</w:t>
      </w:r>
    </w:p>
    <w:p w14:paraId="611F884D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Applied AI tools like Cursor, Zed, Trae, Gemini CLI, CodeRabbit, and ChatGPT for real-world development workflows.</w:t>
      </w:r>
    </w:p>
    <w:p w14:paraId="11BCC991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Built a capstone project demonstrating context-aware, AI-augmented development.</w:t>
      </w:r>
    </w:p>
    <w:p w14:paraId="51D38777" w14:textId="77777777" w:rsidR="002B6A58" w:rsidRDefault="00B5729E">
      <w:pPr>
        <w:rPr>
          <w:rFonts w:ascii="Calibri" w:hAnsi="Calibri"/>
        </w:rPr>
      </w:pPr>
      <w:r>
        <w:rPr>
          <w:rFonts w:ascii="Calibri" w:hAnsi="Calibri"/>
        </w:rPr>
        <w:t>•</w:t>
      </w:r>
      <w:r>
        <w:rPr>
          <w:rFonts w:ascii="Calibri" w:hAnsi="Calibri"/>
        </w:rPr>
        <w:tab/>
        <w:t>Strengthened proficiency in reflective learning, automation, and developer productivity through modern AI tools.</w:t>
      </w:r>
    </w:p>
    <w:p w14:paraId="40313398" w14:textId="77777777" w:rsidR="002B6A58" w:rsidRDefault="002B6A58"/>
    <w:p w14:paraId="5978BA77" w14:textId="3B00CE3A" w:rsidR="0042000D" w:rsidRDefault="00B5729E">
      <w:r w:rsidRPr="002B6A58">
        <w:rPr>
          <w:rFonts w:ascii="Calibri" w:hAnsi="Calibri"/>
          <w:sz w:val="24"/>
          <w:szCs w:val="24"/>
        </w:rPr>
        <w:t>Selected Projects</w:t>
      </w:r>
    </w:p>
    <w:p w14:paraId="2C9E2671" w14:textId="77777777" w:rsidR="0042000D" w:rsidRDefault="00B5729E">
      <w:r>
        <w:rPr>
          <w:rFonts w:ascii="Calibri" w:hAnsi="Calibri"/>
        </w:rPr>
        <w:t>AI Code Reviewer Agent</w:t>
      </w:r>
    </w:p>
    <w:p w14:paraId="4A358D60" w14:textId="77777777" w:rsidR="0042000D" w:rsidRDefault="00B5729E">
      <w:r>
        <w:rPr>
          <w:rFonts w:ascii="Calibri" w:hAnsi="Calibri"/>
        </w:rPr>
        <w:t>o</w:t>
      </w:r>
      <w:r>
        <w:rPr>
          <w:rFonts w:ascii="Calibri" w:hAnsi="Calibri"/>
        </w:rPr>
        <w:tab/>
        <w:t xml:space="preserve">Developed an </w:t>
      </w:r>
      <w:r>
        <w:rPr>
          <w:rFonts w:ascii="Calibri" w:hAnsi="Calibri"/>
        </w:rPr>
        <w:t>intelligent agent that analyzes code, suggests improvements, and automates refactoring.</w:t>
      </w:r>
    </w:p>
    <w:p w14:paraId="037D6AEE" w14:textId="77777777" w:rsidR="0042000D" w:rsidRDefault="00B5729E">
      <w:r>
        <w:rPr>
          <w:rFonts w:ascii="Calibri" w:hAnsi="Calibri"/>
        </w:rPr>
        <w:t>o</w:t>
      </w:r>
      <w:r>
        <w:rPr>
          <w:rFonts w:ascii="Calibri" w:hAnsi="Calibri"/>
        </w:rPr>
        <w:tab/>
        <w:t>Integrated Gemini CLI and ChatGPT for context-aware code understanding and feedback.</w:t>
      </w:r>
    </w:p>
    <w:p w14:paraId="7D7BD1C6" w14:textId="77777777" w:rsidR="0042000D" w:rsidRDefault="00B5729E">
      <w:r>
        <w:rPr>
          <w:rFonts w:ascii="Calibri" w:hAnsi="Calibri"/>
        </w:rPr>
        <w:t>- Live: [] | GitHub: [ `</w:t>
      </w:r>
      <w:hyperlink r:id="rId16">
        <w:r>
          <w:t>https://github.com/Vicky041/Ai-Agent</w:t>
        </w:r>
      </w:hyperlink>
      <w:r>
        <w:rPr>
          <w:rFonts w:ascii="Calibri" w:hAnsi="Calibri"/>
        </w:rPr>
        <w:t>]`</w:t>
      </w:r>
    </w:p>
    <w:p w14:paraId="122B844E" w14:textId="77777777" w:rsidR="0042000D" w:rsidRDefault="0042000D"/>
    <w:p w14:paraId="2A7F630D" w14:textId="77777777" w:rsidR="0042000D" w:rsidRDefault="00B5729E">
      <w:r>
        <w:rPr>
          <w:rFonts w:ascii="Calibri" w:hAnsi="Calibri"/>
        </w:rPr>
        <w:t>2.</w:t>
      </w:r>
      <w:r>
        <w:rPr>
          <w:rFonts w:ascii="Calibri" w:hAnsi="Calibri"/>
        </w:rPr>
        <w:tab/>
        <w:t>Weather App</w:t>
      </w:r>
    </w:p>
    <w:p w14:paraId="7407C4D5" w14:textId="77777777" w:rsidR="0042000D" w:rsidRDefault="00B5729E">
      <w:r>
        <w:rPr>
          <w:rFonts w:ascii="Calibri" w:hAnsi="Calibri"/>
        </w:rPr>
        <w:t>o</w:t>
      </w:r>
      <w:r>
        <w:rPr>
          <w:rFonts w:ascii="Calibri" w:hAnsi="Calibri"/>
        </w:rPr>
        <w:tab/>
        <w:t>Built a responsive weather forecast application using real-time API data.</w:t>
      </w:r>
    </w:p>
    <w:p w14:paraId="69171AC9" w14:textId="77777777" w:rsidR="0042000D" w:rsidRDefault="00B5729E">
      <w:r>
        <w:rPr>
          <w:rFonts w:ascii="Calibri" w:hAnsi="Calibri"/>
        </w:rPr>
        <w:lastRenderedPageBreak/>
        <w:t>o</w:t>
      </w:r>
      <w:r>
        <w:rPr>
          <w:rFonts w:ascii="Calibri" w:hAnsi="Calibri"/>
        </w:rPr>
        <w:tab/>
        <w:t>Implemented geolocation detection, dynamic backgrounds, and error handling for smooth user experience.</w:t>
      </w:r>
    </w:p>
    <w:p w14:paraId="366B7127" w14:textId="77777777" w:rsidR="0042000D" w:rsidRDefault="00B5729E">
      <w:r>
        <w:rPr>
          <w:rFonts w:ascii="Calibri" w:hAnsi="Calibri"/>
        </w:rPr>
        <w:t>- Live: [ `</w:t>
      </w:r>
      <w:hyperlink r:id="rId17">
        <w:r>
          <w:t>https://weather-db-sepia.vercel.app/</w:t>
        </w:r>
      </w:hyperlink>
      <w:r>
        <w:rPr>
          <w:rFonts w:ascii="Calibri" w:hAnsi="Calibri"/>
        </w:rPr>
        <w:t>]`  | GitHub: [ `</w:t>
      </w:r>
      <w:hyperlink r:id="rId18">
        <w:r>
          <w:t>https://github.com/Vicky041/WeatherDB</w:t>
        </w:r>
      </w:hyperlink>
      <w:r>
        <w:rPr>
          <w:rFonts w:ascii="Calibri" w:hAnsi="Calibri"/>
        </w:rPr>
        <w:t>]`</w:t>
      </w:r>
    </w:p>
    <w:p w14:paraId="52E0C0BB" w14:textId="77777777" w:rsidR="0042000D" w:rsidRDefault="0042000D"/>
    <w:p w14:paraId="134E9E6D" w14:textId="77777777" w:rsidR="0042000D" w:rsidRDefault="00B5729E">
      <w:r>
        <w:rPr>
          <w:rFonts w:ascii="Calibri" w:hAnsi="Calibri"/>
        </w:rPr>
        <w:t>3.</w:t>
      </w:r>
      <w:r>
        <w:rPr>
          <w:rFonts w:ascii="Calibri" w:hAnsi="Calibri"/>
        </w:rPr>
        <w:tab/>
        <w:t>Polly App</w:t>
      </w:r>
    </w:p>
    <w:p w14:paraId="4A2082EE" w14:textId="77777777" w:rsidR="0042000D" w:rsidRDefault="00B5729E">
      <w:r>
        <w:rPr>
          <w:rFonts w:ascii="Calibri" w:hAnsi="Calibri"/>
        </w:rPr>
        <w:t>o</w:t>
      </w:r>
      <w:r>
        <w:rPr>
          <w:rFonts w:ascii="Calibri" w:hAnsi="Calibri"/>
        </w:rPr>
        <w:tab/>
        <w:t>Created a fully functional polling app allowing users to create, vote, and view results in real time.</w:t>
      </w:r>
    </w:p>
    <w:p w14:paraId="5C4BBB4D" w14:textId="77777777" w:rsidR="0042000D" w:rsidRDefault="00B5729E">
      <w:r>
        <w:rPr>
          <w:rFonts w:ascii="Calibri" w:hAnsi="Calibri"/>
        </w:rPr>
        <w:t>o</w:t>
      </w:r>
      <w:r>
        <w:rPr>
          <w:rFonts w:ascii="Calibri" w:hAnsi="Calibri"/>
        </w:rPr>
        <w:tab/>
        <w:t>Integrated AI-assisted UI enhancement and code optimization using Cursor and Zed.</w:t>
      </w:r>
    </w:p>
    <w:p w14:paraId="605D66D1" w14:textId="77777777" w:rsidR="0042000D" w:rsidRDefault="00B5729E">
      <w:r>
        <w:rPr>
          <w:rFonts w:ascii="Calibri" w:hAnsi="Calibri"/>
        </w:rPr>
        <w:t>- Live: [ `</w:t>
      </w:r>
      <w:hyperlink r:id="rId19">
        <w:r>
          <w:t>https://polling-app-hfb4.vercel.app/</w:t>
        </w:r>
      </w:hyperlink>
      <w:r>
        <w:rPr>
          <w:rFonts w:ascii="Calibri" w:hAnsi="Calibri"/>
        </w:rPr>
        <w:t>]`  | GitHub: [ `</w:t>
      </w:r>
      <w:hyperlink r:id="rId20">
        <w:r>
          <w:t>https://github.com/Vicky041/polling_app</w:t>
        </w:r>
      </w:hyperlink>
      <w:r>
        <w:rPr>
          <w:rFonts w:ascii="Calibri" w:hAnsi="Calibri"/>
        </w:rPr>
        <w:t>]`</w:t>
      </w:r>
    </w:p>
    <w:p w14:paraId="7A3E44B3" w14:textId="77777777" w:rsidR="0042000D" w:rsidRDefault="0042000D"/>
    <w:p w14:paraId="41DE92FE" w14:textId="77777777" w:rsidR="0042000D" w:rsidRDefault="00B5729E">
      <w:r>
        <w:rPr>
          <w:rFonts w:ascii="Calibri" w:hAnsi="Calibri"/>
        </w:rPr>
        <w:t>Professional Experience</w:t>
      </w:r>
    </w:p>
    <w:p w14:paraId="12B9FFCE" w14:textId="77777777" w:rsidR="0042000D" w:rsidRDefault="0042000D"/>
    <w:p w14:paraId="04973A09" w14:textId="13C1110F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AV Solutions Providers Integrated Ltd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Nigeria</w:t>
      </w:r>
    </w:p>
    <w:p w14:paraId="389A2796" w14:textId="0B4200D1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Senior Frontend &amp; Senior Technical Support Engineer | 2023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Present</w:t>
      </w:r>
    </w:p>
    <w:p w14:paraId="0CED87CD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Lead frontend development, building responsive, high performance web applications using HTML, CSS, JavaScript, React.js, Tailwind, Sass, and Vue.js.</w:t>
      </w:r>
    </w:p>
    <w:p w14:paraId="0F7F82F1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Provide senior level technical support, troubleshooting complex issues and optimizing workflows for efficiency and reliability.</w:t>
      </w:r>
    </w:p>
    <w:p w14:paraId="29CF0542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Collaborate with cross functional teams to deliver scalable, user centric solutions while maintaining high standards of code quality and UI/UX consistency.</w:t>
      </w:r>
    </w:p>
    <w:p w14:paraId="0609872D" w14:textId="77777777" w:rsidR="0042000D" w:rsidRDefault="00B5729E">
      <w:r>
        <w:rPr>
          <w:rFonts w:ascii="Calibri" w:hAnsi="Calibri"/>
        </w:rPr>
        <w:t>•</w:t>
      </w:r>
      <w:r>
        <w:rPr>
          <w:rFonts w:ascii="Calibri" w:hAnsi="Calibri"/>
        </w:rPr>
        <w:tab/>
        <w:t>Mentor junior developers, reviewing code, and guiding best practices in development and problem-solving.</w:t>
      </w:r>
    </w:p>
    <w:p w14:paraId="369386CA" w14:textId="77777777" w:rsidR="0042000D" w:rsidRDefault="0042000D"/>
    <w:p w14:paraId="54A6CB1F" w14:textId="05601EB9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Frontend Intern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</w:t>
      </w:r>
      <w:proofErr w:type="spellStart"/>
      <w:r w:rsidRPr="002B6A58">
        <w:rPr>
          <w:rFonts w:ascii="Calibri" w:hAnsi="Calibri"/>
          <w:sz w:val="24"/>
          <w:szCs w:val="24"/>
        </w:rPr>
        <w:t>Internpulse</w:t>
      </w:r>
      <w:proofErr w:type="spellEnd"/>
    </w:p>
    <w:p w14:paraId="1DCB5901" w14:textId="2D1304A8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Remote | May 2025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Jul 2025</w:t>
      </w:r>
    </w:p>
    <w:p w14:paraId="1D222EB1" w14:textId="77777777" w:rsidR="0042000D" w:rsidRDefault="00B5729E">
      <w:r>
        <w:rPr>
          <w:rFonts w:ascii="Calibri" w:hAnsi="Calibri"/>
        </w:rPr>
        <w:t>- Participated in a cross-functional product team to design and implement frontend features.</w:t>
      </w:r>
    </w:p>
    <w:p w14:paraId="43660009" w14:textId="77777777" w:rsidR="0042000D" w:rsidRDefault="00B5729E">
      <w:r>
        <w:rPr>
          <w:rFonts w:ascii="Calibri" w:hAnsi="Calibri"/>
        </w:rPr>
        <w:lastRenderedPageBreak/>
        <w:t>- Built UIs from Figma designs and improved component reusability.</w:t>
      </w:r>
    </w:p>
    <w:p w14:paraId="3B1C3AE7" w14:textId="77777777" w:rsidR="0042000D" w:rsidRDefault="00B5729E">
      <w:r>
        <w:rPr>
          <w:rFonts w:ascii="Calibri" w:hAnsi="Calibri"/>
        </w:rPr>
        <w:t>- Practiced Agile methodologies and met tight weekly sprint goals.</w:t>
      </w:r>
    </w:p>
    <w:p w14:paraId="450C7D65" w14:textId="77777777" w:rsidR="0042000D" w:rsidRDefault="0042000D"/>
    <w:p w14:paraId="0B335E7E" w14:textId="69511ED9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Frontend Developer Intern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</w:t>
      </w:r>
      <w:proofErr w:type="spellStart"/>
      <w:r w:rsidRPr="002B6A58">
        <w:rPr>
          <w:rFonts w:ascii="Calibri" w:hAnsi="Calibri"/>
          <w:sz w:val="24"/>
          <w:szCs w:val="24"/>
        </w:rPr>
        <w:t>Terra.hq</w:t>
      </w:r>
      <w:proofErr w:type="spellEnd"/>
      <w:r w:rsidRPr="002B6A58">
        <w:rPr>
          <w:rFonts w:ascii="Calibri" w:hAnsi="Calibri"/>
          <w:sz w:val="24"/>
          <w:szCs w:val="24"/>
        </w:rPr>
        <w:t xml:space="preserve"> (</w:t>
      </w:r>
      <w:proofErr w:type="spellStart"/>
      <w:r w:rsidRPr="002B6A58">
        <w:rPr>
          <w:rFonts w:ascii="Calibri" w:hAnsi="Calibri"/>
          <w:sz w:val="24"/>
          <w:szCs w:val="24"/>
        </w:rPr>
        <w:t>SideHustle</w:t>
      </w:r>
      <w:proofErr w:type="spellEnd"/>
      <w:r w:rsidRPr="002B6A58">
        <w:rPr>
          <w:rFonts w:ascii="Calibri" w:hAnsi="Calibri"/>
          <w:sz w:val="24"/>
          <w:szCs w:val="24"/>
        </w:rPr>
        <w:t xml:space="preserve"> Internship)</w:t>
      </w:r>
    </w:p>
    <w:p w14:paraId="4CBCB03C" w14:textId="7E03BFAB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Remote | Jun 2025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Jul 2025</w:t>
      </w:r>
    </w:p>
    <w:p w14:paraId="7DC1CAEE" w14:textId="77777777" w:rsidR="0042000D" w:rsidRDefault="00B5729E">
      <w:r>
        <w:rPr>
          <w:rFonts w:ascii="Calibri" w:hAnsi="Calibri"/>
        </w:rPr>
        <w:t>- Completed a multi-phase, project-based internship with real-world use cases.</w:t>
      </w:r>
    </w:p>
    <w:p w14:paraId="0E930433" w14:textId="77777777" w:rsidR="0042000D" w:rsidRDefault="00B5729E">
      <w:r>
        <w:rPr>
          <w:rFonts w:ascii="Calibri" w:hAnsi="Calibri"/>
        </w:rPr>
        <w:t>- Collaborated with designers and developers to deliver a working MVP.</w:t>
      </w:r>
    </w:p>
    <w:p w14:paraId="3914D60B" w14:textId="77777777" w:rsidR="0042000D" w:rsidRDefault="00B5729E">
      <w:r>
        <w:rPr>
          <w:rFonts w:ascii="Calibri" w:hAnsi="Calibri"/>
        </w:rPr>
        <w:t>- Gained experience in time management, team collaboration, and frontend best practices.</w:t>
      </w:r>
    </w:p>
    <w:p w14:paraId="6F6442B4" w14:textId="77777777" w:rsidR="0042000D" w:rsidRDefault="0042000D"/>
    <w:p w14:paraId="745FE401" w14:textId="203E4DC4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Senior Admin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Electrical &amp; Security Installations</w:t>
      </w:r>
    </w:p>
    <w:p w14:paraId="1DBAFADE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Bamco_Patterns, Nigeria</w:t>
      </w:r>
    </w:p>
    <w:p w14:paraId="2936DDE8" w14:textId="2704CF34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Jul 2021 </w:t>
      </w:r>
      <w:r w:rsidR="002B6A58">
        <w:rPr>
          <w:rFonts w:ascii="Calibri" w:hAnsi="Calibri"/>
          <w:sz w:val="24"/>
          <w:szCs w:val="24"/>
        </w:rPr>
        <w:t>-</w:t>
      </w:r>
      <w:r w:rsidRPr="002B6A58">
        <w:rPr>
          <w:rFonts w:ascii="Calibri" w:hAnsi="Calibri"/>
          <w:sz w:val="24"/>
          <w:szCs w:val="24"/>
        </w:rPr>
        <w:t xml:space="preserve"> Present</w:t>
      </w:r>
    </w:p>
    <w:p w14:paraId="38EBDD28" w14:textId="77777777" w:rsidR="0042000D" w:rsidRDefault="00B5729E">
      <w:r>
        <w:rPr>
          <w:rFonts w:ascii="Calibri" w:hAnsi="Calibri"/>
        </w:rPr>
        <w:t>- Coordinated technical operations for construction projects across departments.</w:t>
      </w:r>
    </w:p>
    <w:p w14:paraId="4B901322" w14:textId="77777777" w:rsidR="0042000D" w:rsidRDefault="00B5729E">
      <w:r>
        <w:rPr>
          <w:rFonts w:ascii="Calibri" w:hAnsi="Calibri"/>
        </w:rPr>
        <w:t>- Collaborated with engineers and vendors to support integration of electrical and smart security systems.</w:t>
      </w:r>
    </w:p>
    <w:p w14:paraId="713AE3C1" w14:textId="77777777" w:rsidR="0042000D" w:rsidRDefault="00B5729E">
      <w:r>
        <w:rPr>
          <w:rFonts w:ascii="Calibri" w:hAnsi="Calibri"/>
        </w:rPr>
        <w:t>- Managed inventory, tracked timelines, and supported compliance processes.</w:t>
      </w:r>
    </w:p>
    <w:p w14:paraId="7B404C3C" w14:textId="77777777" w:rsidR="0042000D" w:rsidRDefault="00B5729E">
      <w:r>
        <w:rPr>
          <w:rFonts w:ascii="Calibri" w:hAnsi="Calibri"/>
        </w:rPr>
        <w:t>- Helped reduce downtime by 30% through effective scheduling.</w:t>
      </w:r>
    </w:p>
    <w:p w14:paraId="6CB99401" w14:textId="77777777" w:rsidR="0042000D" w:rsidRDefault="0042000D"/>
    <w:p w14:paraId="266FCE18" w14:textId="2819654D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 xml:space="preserve">Field Supervisor </w:t>
      </w:r>
      <w:r w:rsidR="002B6A58">
        <w:rPr>
          <w:rFonts w:ascii="Calibri" w:hAnsi="Calibri"/>
          <w:sz w:val="24"/>
          <w:szCs w:val="24"/>
        </w:rPr>
        <w:t xml:space="preserve">- </w:t>
      </w:r>
      <w:r w:rsidRPr="002B6A58">
        <w:rPr>
          <w:rFonts w:ascii="Calibri" w:hAnsi="Calibri"/>
          <w:sz w:val="24"/>
          <w:szCs w:val="24"/>
        </w:rPr>
        <w:t>Electrical Installations</w:t>
      </w:r>
    </w:p>
    <w:p w14:paraId="2A423F91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Ositech Electrical, Nigeria</w:t>
      </w:r>
    </w:p>
    <w:p w14:paraId="4A8D7724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t>Feb 2015 – May 2021</w:t>
      </w:r>
    </w:p>
    <w:p w14:paraId="30207546" w14:textId="77777777" w:rsidR="0042000D" w:rsidRDefault="00B5729E">
      <w:r>
        <w:rPr>
          <w:rFonts w:ascii="Calibri" w:hAnsi="Calibri"/>
        </w:rPr>
        <w:t>- Supervised and led electrical teams on 50+ projects in residential and commercial sectors.</w:t>
      </w:r>
    </w:p>
    <w:p w14:paraId="683FC60F" w14:textId="77777777" w:rsidR="0042000D" w:rsidRDefault="00B5729E">
      <w:r>
        <w:rPr>
          <w:rFonts w:ascii="Calibri" w:hAnsi="Calibri"/>
        </w:rPr>
        <w:t>- Managed site logistics, interpreted technical drawings, and ensured safety compliance.</w:t>
      </w:r>
    </w:p>
    <w:p w14:paraId="719E2029" w14:textId="77777777" w:rsidR="0042000D" w:rsidRDefault="00B5729E">
      <w:r>
        <w:rPr>
          <w:rFonts w:ascii="Calibri" w:hAnsi="Calibri"/>
        </w:rPr>
        <w:t>- Trained junior staff and implemented reporting systems that enhanced communication.</w:t>
      </w:r>
    </w:p>
    <w:p w14:paraId="5A44C89E" w14:textId="77777777" w:rsidR="0042000D" w:rsidRDefault="0042000D"/>
    <w:p w14:paraId="1BD13BAE" w14:textId="77777777" w:rsidR="0042000D" w:rsidRPr="002B6A58" w:rsidRDefault="00B5729E">
      <w:pPr>
        <w:rPr>
          <w:sz w:val="24"/>
          <w:szCs w:val="24"/>
        </w:rPr>
      </w:pPr>
      <w:r w:rsidRPr="002B6A58">
        <w:rPr>
          <w:rFonts w:ascii="Calibri" w:hAnsi="Calibri"/>
          <w:sz w:val="24"/>
          <w:szCs w:val="24"/>
        </w:rPr>
        <w:lastRenderedPageBreak/>
        <w:t>Additional Information</w:t>
      </w:r>
    </w:p>
    <w:p w14:paraId="44EB335D" w14:textId="77777777" w:rsidR="0042000D" w:rsidRDefault="0042000D"/>
    <w:p w14:paraId="0E1E569F" w14:textId="77777777" w:rsidR="0042000D" w:rsidRDefault="00B5729E">
      <w:r>
        <w:rPr>
          <w:rFonts w:ascii="Calibri" w:hAnsi="Calibri"/>
        </w:rPr>
        <w:t>Software &amp; Tools: Microsoft Office, Microsoft Teams</w:t>
      </w:r>
    </w:p>
    <w:p w14:paraId="3CEDD174" w14:textId="77777777" w:rsidR="0042000D" w:rsidRDefault="00B5729E">
      <w:r>
        <w:rPr>
          <w:rFonts w:ascii="Calibri" w:hAnsi="Calibri"/>
        </w:rPr>
        <w:t>Programming Languages: HTML, CSS, JavaScript, SQL</w:t>
      </w:r>
    </w:p>
    <w:p w14:paraId="0A8911C1" w14:textId="77777777" w:rsidR="0042000D" w:rsidRDefault="00B5729E">
      <w:r>
        <w:rPr>
          <w:rFonts w:ascii="Calibri" w:hAnsi="Calibri"/>
        </w:rPr>
        <w:t>Languages: English</w:t>
      </w:r>
    </w:p>
    <w:p w14:paraId="477ADEF2" w14:textId="59550D2F" w:rsidR="0042000D" w:rsidRDefault="00B5729E">
      <w:pPr>
        <w:rPr>
          <w:rFonts w:ascii="Calibri" w:hAnsi="Calibri"/>
        </w:rPr>
      </w:pPr>
      <w:r>
        <w:rPr>
          <w:rFonts w:ascii="Calibri" w:hAnsi="Calibri"/>
        </w:rPr>
        <w:t xml:space="preserve">Award: AltSchool Africa </w:t>
      </w:r>
      <w:r w:rsidR="002B6A58">
        <w:rPr>
          <w:rFonts w:ascii="Calibri" w:hAnsi="Calibri"/>
        </w:rPr>
        <w:t>-</w:t>
      </w:r>
      <w:r>
        <w:rPr>
          <w:rFonts w:ascii="Calibri" w:hAnsi="Calibri"/>
        </w:rPr>
        <w:t xml:space="preserve"> Frontend Engineering </w:t>
      </w:r>
      <w:proofErr w:type="gramStart"/>
      <w:r>
        <w:rPr>
          <w:rFonts w:ascii="Calibri" w:hAnsi="Calibri"/>
        </w:rPr>
        <w:t>Cert</w:t>
      </w:r>
      <w:r w:rsidR="002B6A58">
        <w:rPr>
          <w:rFonts w:ascii="Calibri" w:hAnsi="Calibri"/>
        </w:rPr>
        <w:t>..</w:t>
      </w:r>
      <w:proofErr w:type="gramEnd"/>
    </w:p>
    <w:p w14:paraId="7D692973" w14:textId="2E6591DB" w:rsidR="002B6A58" w:rsidRDefault="002B6A58">
      <w:r>
        <w:rPr>
          <w:rFonts w:ascii="Calibri" w:hAnsi="Calibri"/>
        </w:rPr>
        <w:t xml:space="preserve">Award: ALX-Learning – AI for developers </w:t>
      </w:r>
      <w:proofErr w:type="gramStart"/>
      <w:r>
        <w:rPr>
          <w:rFonts w:ascii="Calibri" w:hAnsi="Calibri"/>
        </w:rPr>
        <w:t>Cert..</w:t>
      </w:r>
      <w:proofErr w:type="gramEnd"/>
    </w:p>
    <w:sectPr w:rsidR="002B6A58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89FD" w14:textId="77777777" w:rsidR="00FC5717" w:rsidRDefault="00FC5717" w:rsidP="00FC5717">
      <w:pPr>
        <w:spacing w:after="0" w:line="240" w:lineRule="auto"/>
      </w:pPr>
      <w:r>
        <w:separator/>
      </w:r>
    </w:p>
  </w:endnote>
  <w:endnote w:type="continuationSeparator" w:id="0">
    <w:p w14:paraId="2A7C36E0" w14:textId="77777777" w:rsidR="00FC5717" w:rsidRDefault="00FC5717" w:rsidP="00FC5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3F2F" w14:textId="5DE02E2E" w:rsidR="00FC5717" w:rsidRDefault="00C169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875D2" wp14:editId="67FA36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8255" cy="333375"/>
              <wp:effectExtent l="0" t="0" r="4445" b="0"/>
              <wp:wrapNone/>
              <wp:docPr id="1036697850" name="Text Box 11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430CC" w14:textId="4340DDAC" w:rsidR="00C16960" w:rsidRPr="00C16960" w:rsidRDefault="00C16960" w:rsidP="00C169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69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875D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Classified as Confidential" style="position:absolute;margin-left:0;margin-top:0;width:100.6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4E3430CC" w14:textId="4340DDAC" w:rsidR="00C16960" w:rsidRPr="00C16960" w:rsidRDefault="00C16960" w:rsidP="00C169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69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486B6" w14:textId="76870F5B" w:rsidR="00FC5717" w:rsidRDefault="00C169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651B5B" wp14:editId="7392318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8255" cy="333375"/>
              <wp:effectExtent l="0" t="0" r="4445" b="0"/>
              <wp:wrapNone/>
              <wp:docPr id="959517802" name="Text Box 12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67EEA" w14:textId="2B4FBA97" w:rsidR="00C16960" w:rsidRPr="00C16960" w:rsidRDefault="00C16960" w:rsidP="00C169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69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1B5B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Classified as Confidential" style="position:absolute;margin-left:0;margin-top:0;width:100.6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62567EEA" w14:textId="2B4FBA97" w:rsidR="00C16960" w:rsidRPr="00C16960" w:rsidRDefault="00C16960" w:rsidP="00C169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69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113F" w14:textId="61F7BA12" w:rsidR="00FC5717" w:rsidRDefault="00C169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AA1EF9" wp14:editId="6D0231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8255" cy="333375"/>
              <wp:effectExtent l="0" t="0" r="4445" b="0"/>
              <wp:wrapNone/>
              <wp:docPr id="405964310" name="Text Box 10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65328" w14:textId="44911D1E" w:rsidR="00C16960" w:rsidRPr="00C16960" w:rsidRDefault="00C16960" w:rsidP="00C169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169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A1EF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lassified as Confidential" style="position:absolute;margin-left:0;margin-top:0;width:100.6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4665328" w14:textId="44911D1E" w:rsidR="00C16960" w:rsidRPr="00C16960" w:rsidRDefault="00C16960" w:rsidP="00C169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169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FEE9" w14:textId="77777777" w:rsidR="00FC5717" w:rsidRDefault="00FC5717" w:rsidP="00FC5717">
      <w:pPr>
        <w:spacing w:after="0" w:line="240" w:lineRule="auto"/>
      </w:pPr>
      <w:r>
        <w:separator/>
      </w:r>
    </w:p>
  </w:footnote>
  <w:footnote w:type="continuationSeparator" w:id="0">
    <w:p w14:paraId="31DEFA1C" w14:textId="77777777" w:rsidR="00FC5717" w:rsidRDefault="00FC5717" w:rsidP="00FC5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6C68" w14:textId="5838FB09" w:rsidR="00FC5717" w:rsidRDefault="00FC57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2066" w14:textId="06BE93CE" w:rsidR="00FC5717" w:rsidRDefault="00FC57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20C1" w14:textId="282AA311" w:rsidR="00FC5717" w:rsidRDefault="00FC5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550291">
    <w:abstractNumId w:val="8"/>
  </w:num>
  <w:num w:numId="2" w16cid:durableId="1183394612">
    <w:abstractNumId w:val="6"/>
  </w:num>
  <w:num w:numId="3" w16cid:durableId="265818392">
    <w:abstractNumId w:val="5"/>
  </w:num>
  <w:num w:numId="4" w16cid:durableId="1315253780">
    <w:abstractNumId w:val="4"/>
  </w:num>
  <w:num w:numId="5" w16cid:durableId="1119378318">
    <w:abstractNumId w:val="7"/>
  </w:num>
  <w:num w:numId="6" w16cid:durableId="1705209532">
    <w:abstractNumId w:val="3"/>
  </w:num>
  <w:num w:numId="7" w16cid:durableId="1246115595">
    <w:abstractNumId w:val="2"/>
  </w:num>
  <w:num w:numId="8" w16cid:durableId="1845973181">
    <w:abstractNumId w:val="1"/>
  </w:num>
  <w:num w:numId="9" w16cid:durableId="184721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A58"/>
    <w:rsid w:val="002E6C43"/>
    <w:rsid w:val="00326F90"/>
    <w:rsid w:val="0042000D"/>
    <w:rsid w:val="009A26AF"/>
    <w:rsid w:val="00AA1D8D"/>
    <w:rsid w:val="00B47730"/>
    <w:rsid w:val="00B5729E"/>
    <w:rsid w:val="00C16960"/>
    <w:rsid w:val="00CB0664"/>
    <w:rsid w:val="00D2474B"/>
    <w:rsid w:val="00FC5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6F43B"/>
  <w14:defaultImageDpi w14:val="300"/>
  <w15:docId w15:val="{F2F1E254-DDFA-C94F-A1B9-D9C7B8A6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ctor-osemeke-36a3a4277/" TargetMode="External"/><Relationship Id="rId13" Type="http://schemas.openxmlformats.org/officeDocument/2006/relationships/hyperlink" Target="https://github.com/Vicky041/terra-shortly-app" TargetMode="External"/><Relationship Id="rId18" Type="http://schemas.openxmlformats.org/officeDocument/2006/relationships/hyperlink" Target="https://github.com/Vicky041/WeatherDB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terra-shortly-app.vercel.app/" TargetMode="External"/><Relationship Id="rId17" Type="http://schemas.openxmlformats.org/officeDocument/2006/relationships/hyperlink" Target="https://weather-db-sepia.vercel.app/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Vicky041/Ai-Agent" TargetMode="External"/><Relationship Id="rId20" Type="http://schemas.openxmlformats.org/officeDocument/2006/relationships/hyperlink" Target="https://github.com/Vicky041/polling_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cky041/Terra-quiz-app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Vicky041/Crypto-Stock-Tracker_Dashboard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terra-quiz-app.vercel.app/" TargetMode="External"/><Relationship Id="rId19" Type="http://schemas.openxmlformats.org/officeDocument/2006/relationships/hyperlink" Target="https://polling-app-hfb4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AV_TECHI" TargetMode="External"/><Relationship Id="rId14" Type="http://schemas.openxmlformats.org/officeDocument/2006/relationships/hyperlink" Target="https://crypto-stock-tracker-dashboard-theta.vercel.app/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 asia</cp:lastModifiedBy>
  <cp:revision>2</cp:revision>
  <dcterms:created xsi:type="dcterms:W3CDTF">2025-11-09T16:02:00Z</dcterms:created>
  <dcterms:modified xsi:type="dcterms:W3CDTF">2025-11-09T16:02:00Z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18328616,3dcac0fa,3931146a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Classified as Confidential</vt:lpwstr>
  </property>
  <property fmtid="{D5CDD505-2E9C-101B-9397-08002B2CF9AE}" pid="5" name="MSIP_Label_defa4170-0d19-0005-0006-bc88714345d2_Enabled">
    <vt:lpwstr>true</vt:lpwstr>
  </property>
  <property fmtid="{D5CDD505-2E9C-101B-9397-08002B2CF9AE}" pid="6" name="MSIP_Label_defa4170-0d19-0005-0006-bc88714345d2_SetDate">
    <vt:lpwstr>2025-11-09T16:02:10Z</vt:lpwstr>
  </property>
  <property fmtid="{D5CDD505-2E9C-101B-9397-08002B2CF9AE}" pid="7" name="MSIP_Label_defa4170-0d19-0005-0006-bc88714345d2_Method">
    <vt:lpwstr>Privileged</vt:lpwstr>
  </property>
  <property fmtid="{D5CDD505-2E9C-101B-9397-08002B2CF9AE}" pid="8" name="MSIP_Label_defa4170-0d19-0005-0006-bc88714345d2_Name">
    <vt:lpwstr>defa4170-0d19-0005-0006-bc88714345d2</vt:lpwstr>
  </property>
  <property fmtid="{D5CDD505-2E9C-101B-9397-08002B2CF9AE}" pid="9" name="MSIP_Label_defa4170-0d19-0005-0006-bc88714345d2_SiteId">
    <vt:lpwstr>dd724a63-0ce9-4381-80f5-0a35685f3a26</vt:lpwstr>
  </property>
  <property fmtid="{D5CDD505-2E9C-101B-9397-08002B2CF9AE}" pid="10" name="MSIP_Label_defa4170-0d19-0005-0006-bc88714345d2_ActionId">
    <vt:lpwstr>8592c398-702b-4b8e-84d4-ee3ebea6bd38</vt:lpwstr>
  </property>
  <property fmtid="{D5CDD505-2E9C-101B-9397-08002B2CF9AE}" pid="11" name="MSIP_Label_defa4170-0d19-0005-0006-bc88714345d2_ContentBits">
    <vt:lpwstr>2</vt:lpwstr>
  </property>
  <property fmtid="{D5CDD505-2E9C-101B-9397-08002B2CF9AE}" pid="12" name="MSIP_Label_defa4170-0d19-0005-0006-bc88714345d2_Tag">
    <vt:lpwstr>50, 0, 1, 1</vt:lpwstr>
  </property>
</Properties>
</file>